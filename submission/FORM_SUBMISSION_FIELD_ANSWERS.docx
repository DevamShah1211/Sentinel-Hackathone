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— Hackathon Submission Form Answers</w:t>
      </w:r>
    </w:p>
    <w:p/>
    <w:p>
      <w:r>
        <w:t>Use this guide to copy-paste exact, professional responses into each field of the Google Form.</w:t>
      </w:r>
    </w:p>
    <w:p/>
    <w:p>
      <w:r>
        <w:t>---</w:t>
      </w:r>
    </w:p>
    <w:p/>
    <w:p>
      <w:pPr>
        <w:pStyle w:val="Heading2"/>
      </w:pPr>
      <w:r>
        <w:t>1. Project &amp; Team Information</w:t>
      </w:r>
    </w:p>
    <w:p/>
    <w:p>
      <w:pPr>
        <w:pStyle w:val="Heading3"/>
      </w:pPr>
      <w:r>
        <w:t>Team Name *</w:t>
      </w:r>
    </w:p>
    <w:p>
      <w:r>
        <w:t>KodeMatrix</w:t>
      </w:r>
    </w:p>
    <w:p/>
    <w:p>
      <w:pPr>
        <w:pStyle w:val="Heading3"/>
      </w:pPr>
      <w:r>
        <w:t>Proposed Solution *</w:t>
      </w:r>
    </w:p>
    <w:p>
      <w:r>
        <w:t>Sentinel is an integrated Statewide CCTV Management &amp; ANPR Surveillance Platform. It ingests live RTSP camera feeds across Gujarat, maps 30 camera nodes on an interactive GIS map, performs continuous license plate detection using YOLOv9 &amp; fast-alpr with Indian plate-grammar correction, enforces real-time watchlist alert notifications via WebSockets, reconstructs vehicle travel routes across camera locations, and provides audited XLSX/PDF evidence exports.</w:t>
      </w:r>
    </w:p>
    <w:p/>
    <w:p>
      <w:pPr>
        <w:pStyle w:val="Heading3"/>
      </w:pPr>
      <w:r>
        <w:t>Key Features * (One per line)</w:t>
      </w:r>
    </w:p>
    <w:p>
      <w:r>
        <w:t>- Live GIS Camera Map with department, status layers &amp; location provenance</w:t>
      </w:r>
    </w:p>
    <w:p>
      <w:r>
        <w:t>- Real-Time ANPR Pipeline with track-level voting &amp; Indian plate grammar correction</w:t>
      </w:r>
    </w:p>
    <w:p>
      <w:r>
        <w:t>- Low-Resolution Partial Read Guard preventing false-positive alerts</w:t>
      </w:r>
    </w:p>
    <w:p>
      <w:r>
        <w:t>- Watchlist Matching with instant WebSocket alert toasts &amp; acknowledge workflow</w:t>
      </w:r>
    </w:p>
    <w:p>
      <w:r>
        <w:t>- Vehicle Route Reconstruction with speed estimation &amp; impossible transition flagging</w:t>
      </w:r>
    </w:p>
    <w:p>
      <w:r>
        <w:t>- Contract-First VAHAN Vehicle Adapter for registration particulars enrichment</w:t>
      </w:r>
    </w:p>
    <w:p>
      <w:r>
        <w:t>- Audited Output Report Exports (XLSX &amp; PDF) with audit trail logging</w:t>
      </w:r>
    </w:p>
    <w:p/>
    <w:p>
      <w:pPr>
        <w:pStyle w:val="Heading3"/>
      </w:pPr>
      <w:r>
        <w:t>Expected Impact *</w:t>
      </w:r>
    </w:p>
    <w:p>
      <w:r>
        <w:t>- Eliminates false-positive alerts by enforcing Indian plate grammar and resolution thresholds before alert dispatch.</w:t>
      </w:r>
    </w:p>
    <w:p>
      <w:r>
        <w:t>- Enables automated statewide tracking of stolen and wanted vehicles across multi-camera corridors.</w:t>
      </w:r>
    </w:p>
    <w:p>
      <w:r>
        <w:t>- Provides actionable optics insights proving where ANPR is viable (toll plazas/checkposts) vs wide-area overview cameras.</w:t>
      </w:r>
    </w:p>
    <w:p>
      <w:r>
        <w:t>- Establishes end-to-end security compliance with role-based access control (RBAC) and complete audit logging for every citizen search.</w:t>
      </w:r>
    </w:p>
    <w:p/>
    <w:p>
      <w:r>
        <w:t>---</w:t>
      </w:r>
    </w:p>
    <w:p/>
    <w:p>
      <w:pPr>
        <w:pStyle w:val="Heading2"/>
      </w:pPr>
      <w:r>
        <w:t>2. Technical Stack</w:t>
      </w:r>
    </w:p>
    <w:p/>
    <w:p>
      <w:pPr>
        <w:pStyle w:val="Heading3"/>
      </w:pPr>
      <w:r>
        <w:t>Frontend</w:t>
      </w:r>
    </w:p>
    <w:p>
      <w:r>
        <w:t>- [x] **React**</w:t>
      </w:r>
    </w:p>
    <w:p/>
    <w:p>
      <w:pPr>
        <w:pStyle w:val="Heading3"/>
      </w:pPr>
      <w:r>
        <w:t>Backend</w:t>
      </w:r>
    </w:p>
    <w:p>
      <w:r>
        <w:t>- [x] **FastAPI**</w:t>
      </w:r>
    </w:p>
    <w:p/>
    <w:p>
      <w:pPr>
        <w:pStyle w:val="Heading3"/>
      </w:pPr>
      <w:r>
        <w:t>Database</w:t>
      </w:r>
    </w:p>
    <w:p>
      <w:r>
        <w:t>- [x] **PostgreSQL**</w:t>
      </w:r>
    </w:p>
    <w:p/>
    <w:p>
      <w:pPr>
        <w:pStyle w:val="Heading3"/>
      </w:pPr>
      <w:r>
        <w:t>AI Models</w:t>
      </w:r>
    </w:p>
    <w:p>
      <w:r>
        <w:t>YOLOv9 (License Plate End-to-End Detection), fast-alpr (CCT-S-v2 Global OCR), RF-DETR (Vehicle &amp; Pedestrian Object Detection)</w:t>
      </w:r>
    </w:p>
    <w:p/>
    <w:p>
      <w:pPr>
        <w:pStyle w:val="Heading3"/>
      </w:pPr>
      <w:r>
        <w:t>APIs Used</w:t>
      </w:r>
    </w:p>
    <w:p>
      <w:r>
        <w:t>Sentinel Sandbox RTSP Ingest API, VAHAN Vehicle Registry Adapter API, Leaflet GIS &amp; OSRM Routing API, WebSocket Alerting API</w:t>
      </w:r>
    </w:p>
    <w:p/>
    <w:p>
      <w:pPr>
        <w:pStyle w:val="Heading3"/>
      </w:pPr>
      <w:r>
        <w:t>Cloud Platform</w:t>
      </w:r>
    </w:p>
    <w:p>
      <w:r>
        <w:t>- [x] **On-Premise** (or select **Other**: Local Edge Stack with Cloudflare Tunnel)</w:t>
      </w:r>
    </w:p>
    <w:p/>
    <w:p>
      <w:pPr>
        <w:pStyle w:val="Heading3"/>
      </w:pPr>
      <w:r>
        <w:t>Programming Languages</w:t>
      </w:r>
    </w:p>
    <w:p>
      <w:r>
        <w:t>Python, TypeScript, JavaScript, SQL, HTML, CSS</w:t>
      </w:r>
    </w:p>
    <w:p/>
    <w:p>
      <w:pPr>
        <w:pStyle w:val="Heading3"/>
      </w:pPr>
      <w:r>
        <w:t>Frameworks</w:t>
      </w:r>
    </w:p>
    <w:p>
      <w:r>
        <w:t>FastAPI, React, PyTorch, OpenCV, ONNX Runtime, Leaflet.js, SQLAlchemy, Pydantic</w:t>
      </w:r>
    </w:p>
    <w:p/>
    <w:p>
      <w:pPr>
        <w:pStyle w:val="Heading3"/>
      </w:pPr>
      <w:r>
        <w:t>Other Tools</w:t>
      </w:r>
    </w:p>
    <w:p>
      <w:r>
        <w:t>Docker, GitHub, Uvicorn, Vite, PostgreSQL / Supabase, Pydantic-Settings</w:t>
      </w:r>
    </w:p>
    <w:p/>
    <w:p>
      <w:r>
        <w:t>---</w:t>
      </w:r>
    </w:p>
    <w:p/>
    <w:p>
      <w:pPr>
        <w:pStyle w:val="Heading2"/>
      </w:pPr>
      <w:r>
        <w:t>3. Documents &amp; Drive Links</w:t>
      </w:r>
    </w:p>
    <w:p/>
    <w:p>
      <w:pPr>
        <w:pStyle w:val="Heading3"/>
      </w:pPr>
      <w:r>
        <w:t>Solution Presentation Link *</w:t>
      </w:r>
    </w:p>
    <w:p>
      <w:r>
        <w:t>https://drive.google.com/drive/folders/1dfKs9nYNW_KThp3rWlwQcQxe7_c-eQca?usp=drive_link</w:t>
      </w:r>
    </w:p>
    <w:p/>
    <w:p>
      <w:pPr>
        <w:pStyle w:val="Heading3"/>
      </w:pPr>
      <w:r>
        <w:t>High-Level Design / Architecture Document Link *</w:t>
      </w:r>
    </w:p>
    <w:p>
      <w:r>
        <w:t>https://drive.google.com/drive/folders/1dfKs9nYNW_KThp3rWlwQcQxe7_c-eQca?usp=drive_link</w:t>
      </w:r>
    </w:p>
    <w:p/>
    <w:p>
      <w:pPr>
        <w:pStyle w:val="Heading3"/>
      </w:pPr>
      <w:r>
        <w:t>Workflow / Integration Diagram Link *</w:t>
      </w:r>
    </w:p>
    <w:p>
      <w:r>
        <w:t>https://drive.google.com/drive/folders/1dfKs9nYNW_KThp3rWlwQcQxe7_c-eQca?usp=drive_link</w:t>
      </w:r>
    </w:p>
    <w:p>
      <w:r>
        <w:t>(Or Direct PDF Link: https://raw.githubusercontent.com/DevamShah1211/Sentinel-Hackathone/main/submission/Sentinel-WORKFLOW-DIAGRAM.pdf)</w:t>
      </w:r>
    </w:p>
    <w:p/>
    <w:p>
      <w:pPr>
        <w:pStyle w:val="Heading3"/>
      </w:pPr>
      <w:r>
        <w:t>Screenshots Folder Link</w:t>
      </w:r>
    </w:p>
    <w:p>
      <w:r>
        <w:t>https://drive.google.com/drive/folders/1dfKs9nYNW_KThp3rWlwQcQxe7_c-eQca?usp=drive_link</w:t>
      </w:r>
    </w:p>
    <w:p/>
    <w:p>
      <w:pPr>
        <w:pStyle w:val="Heading3"/>
      </w:pPr>
      <w:r>
        <w:t>Submit your solution (Video) and paste the Google Drive link</w:t>
      </w:r>
    </w:p>
    <w:p>
      <w:r>
        <w:t>https://drive.google.com/drive/folders/1dfKs9nYNW_KThp3rWlwQcQxe7_c-eQca?usp=drive_link</w:t>
      </w:r>
    </w:p>
    <w:p/>
    <w:p>
      <w:pPr>
        <w:pStyle w:val="Heading3"/>
      </w:pPr>
      <w:r>
        <w:t>Any other document or video submission</w:t>
      </w:r>
    </w:p>
    <w:p>
      <w:r>
        <w:t>https://github.com/DevamShah1211/Sentinel-Hackathone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